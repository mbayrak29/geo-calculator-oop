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1D02" w14:textId="77777777" w:rsidR="00EB0B69" w:rsidRDefault="00000000">
      <w:pPr>
        <w:pStyle w:val="KonuBal"/>
        <w:jc w:val="center"/>
      </w:pPr>
      <w:r>
        <w:t>PROJECT REPORT</w:t>
      </w:r>
    </w:p>
    <w:p w14:paraId="3320BACE" w14:textId="4212EAED" w:rsidR="00EB0B69" w:rsidRDefault="00000000">
      <w:r>
        <w:rPr>
          <w:b/>
        </w:rPr>
        <w:t>Course: Object-Oriented Programming</w:t>
      </w:r>
      <w:r>
        <w:rPr>
          <w:b/>
        </w:rPr>
        <w:br/>
      </w:r>
      <w:r>
        <w:t>Instructor: Dr. Ezgi ZORARPACI</w:t>
      </w:r>
      <w:r>
        <w:br/>
        <w:t xml:space="preserve">Project Topic: Shape Drawing / Geometry Calculator </w:t>
      </w:r>
      <w:r>
        <w:br/>
        <w:t xml:space="preserve">Submission Date: </w:t>
      </w:r>
      <w:r w:rsidR="007C680C">
        <w:t>28.12.2025</w:t>
      </w:r>
      <w:r>
        <w:br/>
      </w:r>
      <w:r>
        <w:br/>
      </w:r>
      <w:r>
        <w:rPr>
          <w:b/>
        </w:rPr>
        <w:t>Team Members:</w:t>
      </w:r>
      <w:r>
        <w:rPr>
          <w:b/>
        </w:rPr>
        <w:br/>
      </w:r>
      <w:r w:rsidR="007C680C">
        <w:t xml:space="preserve">Metehan BAYRAK </w:t>
      </w:r>
      <w:r>
        <w:t xml:space="preserve">- </w:t>
      </w:r>
      <w:r w:rsidR="007C680C">
        <w:t>5001240044</w:t>
      </w:r>
      <w:r>
        <w:br/>
      </w:r>
      <w:r w:rsidR="007C680C">
        <w:t>Harun TURAN</w:t>
      </w:r>
      <w:r>
        <w:t xml:space="preserve"> - </w:t>
      </w:r>
      <w:r w:rsidR="007C680C">
        <w:t>5001230026</w:t>
      </w:r>
      <w:r>
        <w:br/>
      </w:r>
      <w:r w:rsidR="007C680C">
        <w:t>Arda INCEKAR</w:t>
      </w:r>
      <w:r>
        <w:t xml:space="preserve"> - </w:t>
      </w:r>
      <w:r w:rsidR="007C680C">
        <w:t>5001240015</w:t>
      </w:r>
    </w:p>
    <w:p w14:paraId="09AB4BF4" w14:textId="77777777" w:rsidR="00EB0B69" w:rsidRDefault="00000000">
      <w:pPr>
        <w:pStyle w:val="Balk1"/>
      </w:pPr>
      <w:r>
        <w:t>1. Project Purpose and Features</w:t>
      </w:r>
    </w:p>
    <w:p w14:paraId="0B8D7E53" w14:textId="77777777" w:rsidR="00EB0B69" w:rsidRDefault="00000000">
      <w:pPr>
        <w:pStyle w:val="Balk2"/>
      </w:pPr>
      <w:r>
        <w:t>1.1 Purpose</w:t>
      </w:r>
    </w:p>
    <w:p w14:paraId="4E33EFD9" w14:textId="77777777" w:rsidR="00EB0B69" w:rsidRDefault="00000000">
      <w:r>
        <w:t>The primary objective of this project is to design and implement a geometry calculator application using C++. The system demonstrates core Object-Oriented Programming (OOP) principles such as abstraction, inheritance, and polymorphism. It allows users to manage different geometric shapes dynamically and perform calculations like area and perimeter without knowing the internal implementation details of each shape.</w:t>
      </w:r>
    </w:p>
    <w:p w14:paraId="39852C6D" w14:textId="77777777" w:rsidR="00EB0B69" w:rsidRDefault="00000000">
      <w:pPr>
        <w:pStyle w:val="Balk2"/>
      </w:pPr>
      <w:r>
        <w:t>1.2 Features</w:t>
      </w:r>
    </w:p>
    <w:p w14:paraId="45062E36" w14:textId="77777777" w:rsidR="00EB0B69" w:rsidRDefault="00000000">
      <w:pPr>
        <w:pStyle w:val="ListeMaddemi"/>
      </w:pPr>
      <w:r>
        <w:t>Dynamic Shape Management: Users can add multiple shapes (Rectangles and Squares) to a centralized list.</w:t>
      </w:r>
    </w:p>
    <w:p w14:paraId="19279494" w14:textId="77777777" w:rsidR="00EB0B69" w:rsidRDefault="00000000">
      <w:pPr>
        <w:pStyle w:val="ListeMaddemi"/>
      </w:pPr>
      <w:r>
        <w:t>Polymorphic Calculations: The system automatically selects the correct formula for Area and Perimeter based on the shape type.</w:t>
      </w:r>
    </w:p>
    <w:p w14:paraId="1E7BA5C5" w14:textId="77777777" w:rsidR="00EB0B69" w:rsidRDefault="00000000">
      <w:pPr>
        <w:pStyle w:val="ListeMaddemi"/>
      </w:pPr>
      <w:r>
        <w:t>Object Tracking: A static counter tracks the total number of active shape objects in memory.</w:t>
      </w:r>
    </w:p>
    <w:p w14:paraId="08932C4B" w14:textId="77777777" w:rsidR="00EB0B69" w:rsidRDefault="00000000">
      <w:pPr>
        <w:pStyle w:val="ListeMaddemi"/>
      </w:pPr>
      <w:r>
        <w:t>Memory Management: The project utilizes pointers and vectors (std::vector&lt;Sekil*&gt;) to manage memory dynamically, ensuring proper cleanup.</w:t>
      </w:r>
    </w:p>
    <w:p w14:paraId="1116F5CB" w14:textId="77777777" w:rsidR="00EB0B69" w:rsidRDefault="00000000">
      <w:pPr>
        <w:pStyle w:val="ListeMaddemi"/>
      </w:pPr>
      <w:r>
        <w:t>Input Validation: The system prevents invalid dimensions by setting default values.</w:t>
      </w:r>
    </w:p>
    <w:p w14:paraId="3BD50E85" w14:textId="77777777" w:rsidR="0025445F" w:rsidRDefault="0025445F">
      <w:pPr>
        <w:pStyle w:val="Balk1"/>
      </w:pPr>
    </w:p>
    <w:p w14:paraId="38E0173B" w14:textId="638336AA" w:rsidR="00EB0B69" w:rsidRDefault="00000000">
      <w:pPr>
        <w:pStyle w:val="Balk1"/>
      </w:pPr>
      <w:r>
        <w:t>2. Class Design</w:t>
      </w:r>
    </w:p>
    <w:p w14:paraId="07E80BE7" w14:textId="77777777" w:rsidR="00EB0B69" w:rsidRDefault="00000000">
      <w:r>
        <w:t>The project is built upon a hierarchical class structure. Below is the description of the classes designed for this system.</w:t>
      </w:r>
    </w:p>
    <w:p w14:paraId="6C1D4BBF" w14:textId="77777777" w:rsidR="00EB0B69" w:rsidRDefault="00000000">
      <w:pPr>
        <w:pStyle w:val="Balk2"/>
      </w:pPr>
      <w:r>
        <w:lastRenderedPageBreak/>
        <w:t>2.1 Class Hierarchy</w:t>
      </w:r>
    </w:p>
    <w:p w14:paraId="3AEFCC62" w14:textId="77777777" w:rsidR="00EB0B69" w:rsidRDefault="00000000">
      <w:r>
        <w:t>Sekil (Abstract Base Class):</w:t>
      </w:r>
    </w:p>
    <w:p w14:paraId="1C8097F5" w14:textId="77777777" w:rsidR="00EB0B69" w:rsidRDefault="00000000">
      <w:pPr>
        <w:pStyle w:val="ListeMaddemi"/>
      </w:pPr>
      <w:r>
        <w:t>Acts as an interface for all shapes.</w:t>
      </w:r>
    </w:p>
    <w:p w14:paraId="0C524901" w14:textId="77777777" w:rsidR="00EB0B69" w:rsidRDefault="00000000">
      <w:pPr>
        <w:pStyle w:val="ListeMaddemi"/>
      </w:pPr>
      <w:r>
        <w:t>Contains pure virtual functions: alanHesapla(), cevreHesapla(), sekilIsim().</w:t>
      </w:r>
    </w:p>
    <w:p w14:paraId="4BC76B47" w14:textId="77777777" w:rsidR="00EB0B69" w:rsidRDefault="00000000">
      <w:pPr>
        <w:pStyle w:val="ListeMaddemi"/>
      </w:pPr>
      <w:r>
        <w:t>Includes a virtual destructor.</w:t>
      </w:r>
    </w:p>
    <w:p w14:paraId="3C6B5A4F" w14:textId="77777777" w:rsidR="00EB0B69" w:rsidRDefault="00000000">
      <w:r>
        <w:t>Dikdortgen (Derived from Sekil):</w:t>
      </w:r>
    </w:p>
    <w:p w14:paraId="7D746887" w14:textId="77777777" w:rsidR="00EB0B69" w:rsidRDefault="00000000">
      <w:pPr>
        <w:pStyle w:val="ListeMaddemi"/>
      </w:pPr>
      <w:r>
        <w:t>Represents a rectangle with length and width attributes.</w:t>
      </w:r>
    </w:p>
    <w:p w14:paraId="75DB0F75" w14:textId="77777777" w:rsidR="00EB0B69" w:rsidRDefault="00000000">
      <w:pPr>
        <w:pStyle w:val="ListeMaddemi"/>
      </w:pPr>
      <w:r>
        <w:t>Implements virtual functions from Sekil.</w:t>
      </w:r>
    </w:p>
    <w:p w14:paraId="6FECE4A0" w14:textId="77777777" w:rsidR="00EB0B69" w:rsidRDefault="00000000">
      <w:pPr>
        <w:pStyle w:val="ListeMaddemi"/>
      </w:pPr>
      <w:r>
        <w:t>Uses encapsulation with private attributes.</w:t>
      </w:r>
    </w:p>
    <w:p w14:paraId="6E0BC855" w14:textId="77777777" w:rsidR="00EB0B69" w:rsidRDefault="00000000">
      <w:pPr>
        <w:pStyle w:val="ListeMaddemi"/>
      </w:pPr>
      <w:r>
        <w:t>Contains a static object counter.</w:t>
      </w:r>
    </w:p>
    <w:p w14:paraId="5511489C" w14:textId="77777777" w:rsidR="00EB0B69" w:rsidRDefault="00000000">
      <w:pPr>
        <w:pStyle w:val="ListeMaddemi"/>
      </w:pPr>
      <w:r>
        <w:t>Includes operator overloading (operator+).</w:t>
      </w:r>
    </w:p>
    <w:p w14:paraId="131B5986" w14:textId="77777777" w:rsidR="00EB0B69" w:rsidRDefault="00000000">
      <w:r>
        <w:t>Kare (Derived from Dikdortgen):</w:t>
      </w:r>
    </w:p>
    <w:p w14:paraId="1B461CC9" w14:textId="77777777" w:rsidR="00EB0B69" w:rsidRDefault="00000000">
      <w:pPr>
        <w:pStyle w:val="ListeMaddemi"/>
      </w:pPr>
      <w:r>
        <w:t>Represents a square.</w:t>
      </w:r>
    </w:p>
    <w:p w14:paraId="6BCAF9D9" w14:textId="77777777" w:rsidR="00EB0B69" w:rsidRDefault="00000000">
      <w:pPr>
        <w:pStyle w:val="ListeMaddemi"/>
      </w:pPr>
      <w:r>
        <w:t>Overrides setters to ensure equal sides.</w:t>
      </w:r>
    </w:p>
    <w:p w14:paraId="64DFE7D3" w14:textId="779ADA55" w:rsidR="00EB0B69" w:rsidRDefault="00000000">
      <w:pPr>
        <w:pStyle w:val="Balk2"/>
      </w:pPr>
      <w:r>
        <w:t>2.2 UML Diagram</w:t>
      </w:r>
    </w:p>
    <w:p w14:paraId="7CCD7C5D" w14:textId="05DC0FA9" w:rsidR="00EB0B69" w:rsidRDefault="00000000">
      <w:r>
        <w:t xml:space="preserve">The UML diagram illustrates the inheritance hierarchy: Sekil as the base class, Dikdortgen derived from Sekil, and Kare derived from </w:t>
      </w:r>
      <w:proofErr w:type="spellStart"/>
      <w:r>
        <w:t>Dikdortgen</w:t>
      </w:r>
      <w:proofErr w:type="spellEnd"/>
      <w:r>
        <w:t>.</w:t>
      </w:r>
    </w:p>
    <w:p w14:paraId="5BFFD13D" w14:textId="2C95EC10" w:rsidR="007C680C" w:rsidRDefault="007C680C">
      <w:r>
        <w:rPr>
          <w:noProof/>
        </w:rPr>
        <w:lastRenderedPageBreak/>
        <w:drawing>
          <wp:inline distT="0" distB="0" distL="0" distR="0" wp14:anchorId="0E8DF1D7" wp14:editId="6F8B5ACC">
            <wp:extent cx="4867275" cy="5229225"/>
            <wp:effectExtent l="0" t="0" r="9525" b="9525"/>
            <wp:docPr id="1901938034" name="Resim 1" descr="metin, ekran görüntüsü, diyagra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38034" name="Resim 1" descr="metin, ekran görüntüsü, diyagram, tasarım içeren bir resim&#10;&#10;Yapay zeka tarafından oluşturulmuş içerik yanlış olabilir."/>
                    <pic:cNvPicPr/>
                  </pic:nvPicPr>
                  <pic:blipFill>
                    <a:blip r:embed="rId8"/>
                    <a:stretch>
                      <a:fillRect/>
                    </a:stretch>
                  </pic:blipFill>
                  <pic:spPr>
                    <a:xfrm>
                      <a:off x="0" y="0"/>
                      <a:ext cx="4867275" cy="5229225"/>
                    </a:xfrm>
                    <a:prstGeom prst="rect">
                      <a:avLst/>
                    </a:prstGeom>
                  </pic:spPr>
                </pic:pic>
              </a:graphicData>
            </a:graphic>
          </wp:inline>
        </w:drawing>
      </w:r>
    </w:p>
    <w:p w14:paraId="7228FF82" w14:textId="7CF5F7D8" w:rsidR="00EB0B69" w:rsidRDefault="00000000">
      <w:pPr>
        <w:pStyle w:val="Balk1"/>
      </w:pPr>
      <w:r>
        <w:t>3. Key OOP Concepts Used</w:t>
      </w:r>
    </w:p>
    <w:p w14:paraId="29DF04A8" w14:textId="77777777" w:rsidR="00EB0B69" w:rsidRDefault="00000000">
      <w:pPr>
        <w:pStyle w:val="ListeNumaras"/>
      </w:pPr>
      <w:r>
        <w:t>Abstraction: Implemented using the abstract class Sekil with pure virtual functions.</w:t>
      </w:r>
    </w:p>
    <w:p w14:paraId="6BC26032" w14:textId="77777777" w:rsidR="00EB0B69" w:rsidRDefault="00000000">
      <w:pPr>
        <w:pStyle w:val="ListeNumaras"/>
      </w:pPr>
      <w:r>
        <w:t>Inheritance: Dikdortgen inherits from Sekil, Kare inherits from Dikdortgen.</w:t>
      </w:r>
    </w:p>
    <w:p w14:paraId="1AF13CBA" w14:textId="77777777" w:rsidR="00EB0B69" w:rsidRDefault="00000000">
      <w:pPr>
        <w:pStyle w:val="ListeNumaras"/>
      </w:pPr>
      <w:r>
        <w:t>Polymorphism: Achieved using std::vector&lt;Sekil*&gt; and runtime binding.</w:t>
      </w:r>
    </w:p>
    <w:p w14:paraId="33B3680A" w14:textId="7F25EE88" w:rsidR="00EB0B69" w:rsidRDefault="00000000">
      <w:pPr>
        <w:pStyle w:val="ListeNumaras"/>
      </w:pPr>
      <w:r>
        <w:t>Encapsulation: Private attributes with public setters and getters.</w:t>
      </w:r>
    </w:p>
    <w:p w14:paraId="04AB1184" w14:textId="5A7C22B5" w:rsidR="00EB0B69" w:rsidRDefault="00000000">
      <w:pPr>
        <w:pStyle w:val="Balk1"/>
      </w:pPr>
      <w:r>
        <w:t>4. Execution Demo</w:t>
      </w:r>
    </w:p>
    <w:p w14:paraId="31CBAC2D" w14:textId="44CEDECA" w:rsidR="00EB0B69" w:rsidRDefault="00000000">
      <w:r>
        <w:t>Step 1: Application Menu and Object Counting</w:t>
      </w:r>
      <w:r w:rsidR="0025445F">
        <w:t>.</w:t>
      </w:r>
    </w:p>
    <w:p w14:paraId="40252A7A" w14:textId="29B40573" w:rsidR="0025445F" w:rsidRDefault="0025445F">
      <w:r w:rsidRPr="0025445F">
        <w:lastRenderedPageBreak/>
        <w:drawing>
          <wp:inline distT="0" distB="0" distL="0" distR="0" wp14:anchorId="7A41CFFC" wp14:editId="667B8F88">
            <wp:extent cx="5486400" cy="3096260"/>
            <wp:effectExtent l="0" t="0" r="0" b="8890"/>
            <wp:docPr id="8863402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40219" name=""/>
                    <pic:cNvPicPr/>
                  </pic:nvPicPr>
                  <pic:blipFill>
                    <a:blip r:embed="rId9"/>
                    <a:stretch>
                      <a:fillRect/>
                    </a:stretch>
                  </pic:blipFill>
                  <pic:spPr>
                    <a:xfrm>
                      <a:off x="0" y="0"/>
                      <a:ext cx="5486400" cy="3096260"/>
                    </a:xfrm>
                    <a:prstGeom prst="rect">
                      <a:avLst/>
                    </a:prstGeom>
                  </pic:spPr>
                </pic:pic>
              </a:graphicData>
            </a:graphic>
          </wp:inline>
        </w:drawing>
      </w:r>
    </w:p>
    <w:p w14:paraId="6D990F2A" w14:textId="79425DE4" w:rsidR="00EB0B69" w:rsidRDefault="00000000">
      <w:r>
        <w:t xml:space="preserve">Step 2: Adding Shapes (Rectangle and Square). </w:t>
      </w:r>
    </w:p>
    <w:p w14:paraId="6A775DA4" w14:textId="248027CA" w:rsidR="0025445F" w:rsidRDefault="0025445F">
      <w:r>
        <w:t xml:space="preserve">Step 3: Polymorphic Reporting. </w:t>
      </w:r>
    </w:p>
    <w:p w14:paraId="10D859EE" w14:textId="546095CD" w:rsidR="0025445F" w:rsidRDefault="0025445F">
      <w:r w:rsidRPr="0025445F">
        <w:drawing>
          <wp:inline distT="0" distB="0" distL="0" distR="0" wp14:anchorId="0006622C" wp14:editId="795D2BB5">
            <wp:extent cx="5486400" cy="3341370"/>
            <wp:effectExtent l="0" t="0" r="0" b="0"/>
            <wp:docPr id="32298788"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788" name="Resim 1" descr="metin, ekran görüntüsü, yazılım, multimedya yazılımı içeren bir resim&#10;&#10;Yapay zeka tarafından oluşturulmuş içerik yanlış olabilir."/>
                    <pic:cNvPicPr/>
                  </pic:nvPicPr>
                  <pic:blipFill>
                    <a:blip r:embed="rId10"/>
                    <a:stretch>
                      <a:fillRect/>
                    </a:stretch>
                  </pic:blipFill>
                  <pic:spPr>
                    <a:xfrm>
                      <a:off x="0" y="0"/>
                      <a:ext cx="5486400" cy="3341370"/>
                    </a:xfrm>
                    <a:prstGeom prst="rect">
                      <a:avLst/>
                    </a:prstGeom>
                  </pic:spPr>
                </pic:pic>
              </a:graphicData>
            </a:graphic>
          </wp:inline>
        </w:drawing>
      </w:r>
    </w:p>
    <w:p w14:paraId="0A4F1FF7" w14:textId="77777777" w:rsidR="00EB0B69" w:rsidRDefault="00000000">
      <w:pPr>
        <w:pStyle w:val="Balk1"/>
      </w:pPr>
      <w:r>
        <w:lastRenderedPageBreak/>
        <w:t>5. Conclusion</w:t>
      </w:r>
    </w:p>
    <w:p w14:paraId="571728BF" w14:textId="042D84E3" w:rsidR="0025445F" w:rsidRDefault="00000000">
      <w:r>
        <w:t>In this project, we successfully developed a modular geometry calculator using C++. We gained practical experience in class design, inheritance, polymorphism, dynamic memory management, and encapsulation. The project meets all assignment requirements.</w:t>
      </w:r>
    </w:p>
    <w:p w14:paraId="3C256487" w14:textId="018E5BB3" w:rsidR="0025445F" w:rsidRPr="0025445F" w:rsidRDefault="0025445F" w:rsidP="0025445F">
      <w:pPr>
        <w:pStyle w:val="Balk1"/>
      </w:pPr>
      <w:r>
        <w:t>6.GitHub Link</w:t>
      </w:r>
    </w:p>
    <w:p w14:paraId="76455809" w14:textId="1CD8EC79" w:rsidR="0025445F" w:rsidRDefault="0025445F">
      <w:hyperlink r:id="rId11" w:history="1">
        <w:r w:rsidRPr="00B3622D">
          <w:rPr>
            <w:rStyle w:val="Kpr"/>
          </w:rPr>
          <w:t>https://github.com/mbayrak29/geo-calculator-oop.git</w:t>
        </w:r>
      </w:hyperlink>
    </w:p>
    <w:p w14:paraId="5EC84463" w14:textId="217C17A7" w:rsidR="0025445F" w:rsidRDefault="0025445F" w:rsidP="0025445F">
      <w:pPr>
        <w:pStyle w:val="Balk1"/>
      </w:pPr>
      <w:r>
        <w:t>7</w:t>
      </w:r>
      <w:r>
        <w:t>.</w:t>
      </w:r>
      <w:r>
        <w:t>Referances</w:t>
      </w:r>
    </w:p>
    <w:p w14:paraId="59EE041D" w14:textId="443657E8" w:rsidR="0025445F" w:rsidRPr="00F03373" w:rsidRDefault="00F03373" w:rsidP="0025445F">
      <w:r w:rsidRPr="00F03373">
        <w:t>This project is fueled by excessive coffee and a little bit of GPT assistance</w:t>
      </w:r>
      <w:r>
        <w:t xml:space="preserve">. </w:t>
      </w:r>
      <w:r>
        <w:rPr>
          <w:rFonts w:ascii="Segoe UI Emoji" w:eastAsia="Segoe UI Emoji" w:hAnsi="Segoe UI Emoji" w:cs="Segoe UI Emoji"/>
        </w:rPr>
        <w:t>😊</w:t>
      </w:r>
    </w:p>
    <w:p w14:paraId="547D1CD7" w14:textId="77777777" w:rsidR="0025445F" w:rsidRDefault="0025445F"/>
    <w:p w14:paraId="11A9243C" w14:textId="42890CA5" w:rsidR="0025445F" w:rsidRDefault="0025445F"/>
    <w:sectPr w:rsidR="0025445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3403D" w14:textId="77777777" w:rsidR="004468B0" w:rsidRDefault="004468B0" w:rsidP="007C680C">
      <w:pPr>
        <w:spacing w:after="0" w:line="240" w:lineRule="auto"/>
      </w:pPr>
      <w:r>
        <w:separator/>
      </w:r>
    </w:p>
  </w:endnote>
  <w:endnote w:type="continuationSeparator" w:id="0">
    <w:p w14:paraId="0E2374C2" w14:textId="77777777" w:rsidR="004468B0" w:rsidRDefault="004468B0" w:rsidP="007C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B17B" w14:textId="77777777" w:rsidR="004468B0" w:rsidRDefault="004468B0" w:rsidP="007C680C">
      <w:pPr>
        <w:spacing w:after="0" w:line="240" w:lineRule="auto"/>
      </w:pPr>
      <w:r>
        <w:separator/>
      </w:r>
    </w:p>
  </w:footnote>
  <w:footnote w:type="continuationSeparator" w:id="0">
    <w:p w14:paraId="14B45C40" w14:textId="77777777" w:rsidR="004468B0" w:rsidRDefault="004468B0" w:rsidP="007C6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95153467">
    <w:abstractNumId w:val="8"/>
  </w:num>
  <w:num w:numId="2" w16cid:durableId="1160269576">
    <w:abstractNumId w:val="6"/>
  </w:num>
  <w:num w:numId="3" w16cid:durableId="1026712471">
    <w:abstractNumId w:val="5"/>
  </w:num>
  <w:num w:numId="4" w16cid:durableId="941299265">
    <w:abstractNumId w:val="4"/>
  </w:num>
  <w:num w:numId="5" w16cid:durableId="367268506">
    <w:abstractNumId w:val="7"/>
  </w:num>
  <w:num w:numId="6" w16cid:durableId="210843682">
    <w:abstractNumId w:val="3"/>
  </w:num>
  <w:num w:numId="7" w16cid:durableId="609550970">
    <w:abstractNumId w:val="2"/>
  </w:num>
  <w:num w:numId="8" w16cid:durableId="314604416">
    <w:abstractNumId w:val="1"/>
  </w:num>
  <w:num w:numId="9" w16cid:durableId="10095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45F"/>
    <w:rsid w:val="0029639D"/>
    <w:rsid w:val="00326F90"/>
    <w:rsid w:val="004468B0"/>
    <w:rsid w:val="007C680C"/>
    <w:rsid w:val="00AA1D8D"/>
    <w:rsid w:val="00B47730"/>
    <w:rsid w:val="00CB0664"/>
    <w:rsid w:val="00EB0B69"/>
    <w:rsid w:val="00F03373"/>
    <w:rsid w:val="00F43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5B1DF"/>
  <w14:defaultImageDpi w14:val="300"/>
  <w15:docId w15:val="{AA212DE6-26F2-440F-B5BB-CC37022C8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25445F"/>
    <w:rPr>
      <w:color w:val="0000FF" w:themeColor="hyperlink"/>
      <w:u w:val="single"/>
    </w:rPr>
  </w:style>
  <w:style w:type="character" w:styleId="zmlenmeyenBahsetme">
    <w:name w:val="Unresolved Mention"/>
    <w:basedOn w:val="VarsaylanParagrafYazTipi"/>
    <w:uiPriority w:val="99"/>
    <w:semiHidden/>
    <w:unhideWhenUsed/>
    <w:rsid w:val="00254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bayrak29/geo-calculator-oop.git"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418</Words>
  <Characters>2667</Characters>
  <Application>Microsoft Office Word</Application>
  <DocSecurity>0</DocSecurity>
  <Lines>68</Lines>
  <Paragraphs>47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Metehan Bayrak</cp:lastModifiedBy>
  <cp:revision>2</cp:revision>
  <dcterms:created xsi:type="dcterms:W3CDTF">2025-12-29T20:37:00Z</dcterms:created>
  <dcterms:modified xsi:type="dcterms:W3CDTF">2025-12-29T20:37:00Z</dcterms:modified>
  <cp:category/>
</cp:coreProperties>
</file>